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 w:line="360" w:lineRule="auto"/>
        <w:jc w:val="center"/>
      </w:pPr>
      <w:r>
        <w:rPr>
          <w:rFonts w:ascii="Apple SD Gothic Neo" w:hAnsi="Apple SD Gothic Neo" w:eastAsia="Apple SD Gothic Neo"/>
          <w:b/>
          <w:sz w:val="36"/>
        </w:rPr>
        <w:t>이사회 의사록</w:t>
      </w:r>
    </w:p>
    <w:p>
      <w:pPr>
        <w:spacing w:after="360" w:before="0" w:line="360" w:lineRule="auto"/>
        <w:jc w:val="center"/>
      </w:pPr>
      <w:r>
        <w:rPr>
          <w:rFonts w:ascii="Apple SD Gothic Neo" w:hAnsi="Apple SD Gothic Neo" w:eastAsia="Apple SD Gothic Neo"/>
          <w:b w:val="0"/>
          <w:sz w:val="24"/>
        </w:rPr>
        <w:t>주식회사 원윌앤코</w:t>
      </w:r>
    </w:p>
    <w:p>
      <w:pPr>
        <w:spacing w:after="120" w:before="0" w:line="360" w:lineRule="auto"/>
      </w:pPr>
      <w:r>
        <w:rPr>
          <w:rFonts w:ascii="Apple SD Gothic Neo" w:hAnsi="Apple SD Gothic Neo" w:eastAsia="Apple SD Gothic Neo"/>
          <w:b w:val="0"/>
          <w:sz w:val="22"/>
        </w:rPr>
        <w:t>1. 일    시 : 2026년 6월 1일      09시  30분</w:t>
      </w:r>
    </w:p>
    <w:p>
      <w:pPr>
        <w:spacing w:after="120" w:before="0" w:line="360" w:lineRule="auto"/>
      </w:pPr>
      <w:r>
        <w:rPr>
          <w:rFonts w:ascii="Apple SD Gothic Neo" w:hAnsi="Apple SD Gothic Neo" w:eastAsia="Apple SD Gothic Neo"/>
          <w:b w:val="0"/>
          <w:sz w:val="22"/>
        </w:rPr>
        <w:t>2. 장    소 : 본점 (경기도 하남시 위례학암로 14번길 27, 5층 501호)</w:t>
      </w:r>
    </w:p>
    <w:p>
      <w:pPr>
        <w:spacing w:after="280" w:before="0" w:line="360" w:lineRule="auto"/>
      </w:pPr>
      <w:r>
        <w:rPr>
          <w:rFonts w:ascii="Apple SD Gothic Neo" w:hAnsi="Apple SD Gothic Neo" w:eastAsia="Apple SD Gothic Neo"/>
          <w:b w:val="0"/>
          <w:sz w:val="22"/>
        </w:rPr>
        <w:t>3. 이사 총수 : 3명     출석이사 : 3명 (전원 출석)</w:t>
      </w:r>
    </w:p>
    <w:p>
      <w:pPr>
        <w:spacing w:after="280" w:before="0" w:line="360" w:lineRule="auto"/>
      </w:pPr>
      <w:r>
        <w:rPr>
          <w:rFonts w:ascii="Apple SD Gothic Neo" w:hAnsi="Apple SD Gothic Neo" w:eastAsia="Apple SD Gothic Neo"/>
          <w:b w:val="0"/>
          <w:sz w:val="22"/>
        </w:rPr>
        <w:t>의장인 대표이사 박다빈은 이사회가 적법하게 성립되었음을 고하고 개회를 선언한 후, 다음 의안을 부의하다.</w:t>
      </w:r>
    </w:p>
    <w:p>
      <w:pPr>
        <w:spacing w:after="120" w:before="0" w:line="360" w:lineRule="auto"/>
      </w:pPr>
      <w:r>
        <w:rPr>
          <w:rFonts w:ascii="Apple SD Gothic Neo" w:hAnsi="Apple SD Gothic Neo" w:eastAsia="Apple SD Gothic Neo"/>
          <w:b/>
          <w:sz w:val="22"/>
        </w:rPr>
        <w:t>제1호 의안 : 지점 설치의 건</w:t>
      </w:r>
    </w:p>
    <w:p>
      <w:pPr>
        <w:spacing w:after="200" w:before="0" w:line="360" w:lineRule="auto"/>
        <w:ind w:left="283"/>
      </w:pPr>
      <w:r>
        <w:rPr>
          <w:rFonts w:ascii="Apple SD Gothic Neo" w:hAnsi="Apple SD Gothic Neo" w:eastAsia="Apple SD Gothic Neo"/>
          <w:b w:val="0"/>
          <w:sz w:val="22"/>
        </w:rPr>
        <w:t>의장은 회사의 영업상 필요에 따라 다음과 같이 지점을 설치할 것을 제안하였고 출석이사 전원의 찬성으로 이를 가결하다.</w:t>
      </w:r>
    </w:p>
    <w:p>
      <w:pPr>
        <w:spacing w:after="120" w:before="0" w:line="360" w:lineRule="auto"/>
        <w:ind w:left="283"/>
      </w:pPr>
      <w:r>
        <w:rPr>
          <w:rFonts w:ascii="Apple SD Gothic Neo" w:hAnsi="Apple SD Gothic Neo" w:eastAsia="Apple SD Gothic Neo"/>
          <w:b w:val="0"/>
          <w:sz w:val="22"/>
        </w:rPr>
        <w:t>설치할 지점 : 서울특별시 강남구 선릉로86길 42, 3층(대치동)</w:t>
      </w:r>
    </w:p>
    <w:p>
      <w:pPr>
        <w:spacing w:after="280" w:before="0" w:line="360" w:lineRule="auto"/>
        <w:ind w:left="283"/>
      </w:pPr>
      <w:r>
        <w:rPr>
          <w:rFonts w:ascii="Apple SD Gothic Neo" w:hAnsi="Apple SD Gothic Neo" w:eastAsia="Apple SD Gothic Neo"/>
          <w:b w:val="0"/>
          <w:sz w:val="22"/>
        </w:rPr>
        <w:t>지점 설치일 : 2026년 6월 15일</w:t>
      </w:r>
    </w:p>
    <w:p>
      <w:pPr>
        <w:spacing w:after="480" w:before="0" w:line="360" w:lineRule="auto"/>
      </w:pPr>
      <w:r>
        <w:rPr>
          <w:rFonts w:ascii="Apple SD Gothic Neo" w:hAnsi="Apple SD Gothic Neo" w:eastAsia="Apple SD Gothic Neo"/>
          <w:b w:val="0"/>
          <w:sz w:val="22"/>
        </w:rPr>
        <w:t>이상으로 의안을 모두 의결하였으므로 의장은 폐회를 선언하다.</w:t>
      </w:r>
    </w:p>
    <w:p>
      <w:pPr>
        <w:spacing w:after="360" w:before="0" w:line="360" w:lineRule="auto"/>
        <w:jc w:val="center"/>
      </w:pPr>
      <w:r>
        <w:rPr>
          <w:rFonts w:ascii="Apple SD Gothic Neo" w:hAnsi="Apple SD Gothic Neo" w:eastAsia="Apple SD Gothic Neo"/>
          <w:b w:val="0"/>
          <w:sz w:val="22"/>
        </w:rPr>
        <w:t>2026년 6월 1일</w:t>
      </w:r>
    </w:p>
    <w:p>
      <w:pPr>
        <w:spacing w:after="480" w:before="0" w:line="360" w:lineRule="auto"/>
        <w:jc w:val="center"/>
      </w:pPr>
      <w:r>
        <w:rPr>
          <w:rFonts w:ascii="Apple SD Gothic Neo" w:hAnsi="Apple SD Gothic Neo" w:eastAsia="Apple SD Gothic Neo"/>
          <w:b w:val="0"/>
          <w:sz w:val="22"/>
        </w:rPr>
        <w:t>주식회사 원윌앤코 이사회</w:t>
      </w:r>
    </w:p>
    <w:p>
      <w:pPr>
        <w:spacing w:after="120" w:before="0" w:line="360" w:lineRule="auto"/>
        <w:ind w:left="283"/>
      </w:pPr>
      <w:r>
        <w:rPr>
          <w:rFonts w:ascii="Apple SD Gothic Neo" w:hAnsi="Apple SD Gothic Neo" w:eastAsia="Apple SD Gothic Neo"/>
          <w:b w:val="0"/>
          <w:sz w:val="22"/>
        </w:rPr>
        <w:t>의 장  대표이사   박 다 빈        (인)</w:t>
      </w:r>
    </w:p>
    <w:p>
      <w:pPr>
        <w:spacing w:after="120" w:before="0" w:line="360" w:lineRule="auto"/>
        <w:ind w:left="283"/>
      </w:pPr>
      <w:r>
        <w:rPr>
          <w:rFonts w:ascii="Apple SD Gothic Neo" w:hAnsi="Apple SD Gothic Neo" w:eastAsia="Apple SD Gothic Neo"/>
          <w:b w:val="0"/>
          <w:sz w:val="22"/>
        </w:rPr>
        <w:t>이    사            지 윤 진        (인)</w:t>
      </w:r>
    </w:p>
    <w:p>
      <w:pPr>
        <w:spacing w:after="120" w:before="0" w:line="360" w:lineRule="auto"/>
        <w:ind w:left="283"/>
      </w:pPr>
      <w:r>
        <w:rPr>
          <w:rFonts w:ascii="Apple SD Gothic Neo" w:hAnsi="Apple SD Gothic Neo" w:eastAsia="Apple SD Gothic Neo"/>
          <w:b w:val="0"/>
          <w:sz w:val="22"/>
        </w:rPr>
        <w:t>이    사            송 채 훈        (인)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